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Тестовая новость</w:t>
      </w:r>
    </w:p>
    <w:p/>
    <w:p>
      <w:pPr>
        <w:pStyle w:val="IntenseQuote"/>
      </w:pPr>
      <w:r>
        <w:t>Источник: Test</w:t>
      </w:r>
    </w:p>
    <w:p>
      <w:pPr>
        <w:pStyle w:val="IntenseQuote"/>
      </w:pPr>
      <w:r>
        <w:t>Ссылка: https://example.com</w:t>
      </w:r>
    </w:p>
    <w:p/>
    <w:p>
      <w:r>
        <w:t>Это тестовое содержимое новости для проверки работы бота.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